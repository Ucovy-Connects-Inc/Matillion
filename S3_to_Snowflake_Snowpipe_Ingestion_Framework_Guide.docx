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S3 → Snowflake Ingestion Framework (Snowpipe + Matillion)</w:t>
      </w:r>
    </w:p>
    <w:p>
      <w:r>
        <w:rPr>
          <w:sz w:val="21"/>
        </w:rPr>
        <w:t>This document provides a step-by-step implementation guide to build a robust, reusable ingestion framework from Amazon S3 into Snowflake using Snowpipe for auto-ingestion. It covers multiple load patterns (FULL, Incremental, UPSERT, SCD1, SCD2), audit logging, and S3 file lifecycle management in Matillion. A final section explains options to integrate data from one database to another.</w:t>
      </w:r>
    </w:p>
    <w:p>
      <w:r>
        <w:rPr>
          <w:b/>
          <w:sz w:val="28"/>
        </w:rPr>
        <w:t>0) High-Level Architecture</w:t>
      </w:r>
    </w:p>
    <w:p>
      <w:pPr>
        <w:pStyle w:val="ListBullet"/>
      </w:pPr>
      <w:r>
        <w:rPr>
          <w:sz w:val="21"/>
        </w:rPr>
        <w:t>Producers land files into S3 (e.g., raw/landing).</w:t>
      </w:r>
    </w:p>
    <w:p>
      <w:pPr>
        <w:pStyle w:val="ListBullet"/>
      </w:pPr>
      <w:r>
        <w:rPr>
          <w:sz w:val="21"/>
        </w:rPr>
        <w:t>Snowflake Storage Integration + External Stage give Snowflake read access to S3.</w:t>
      </w:r>
    </w:p>
    <w:p>
      <w:pPr>
        <w:pStyle w:val="ListBullet"/>
      </w:pPr>
      <w:r>
        <w:rPr>
          <w:sz w:val="21"/>
        </w:rPr>
        <w:t>Snowpipe with auto-ingest listens to S3 event notifications and loads incoming files.</w:t>
      </w:r>
    </w:p>
    <w:p>
      <w:pPr>
        <w:pStyle w:val="ListBullet"/>
      </w:pPr>
      <w:r>
        <w:rPr>
          <w:sz w:val="21"/>
        </w:rPr>
        <w:t>Landing tables capture raw files; downstream MERGE logic implements FULL/Incremental/UPSERT/SCD Type 1/Type 2.</w:t>
      </w:r>
    </w:p>
    <w:p>
      <w:pPr>
        <w:pStyle w:val="ListBullet"/>
      </w:pPr>
      <w:r>
        <w:rPr>
          <w:sz w:val="21"/>
        </w:rPr>
        <w:t>Matillion orchestrates post-ingest actions: archive/move files, backfill, retries, and audit logging.</w:t>
      </w:r>
    </w:p>
    <w:p>
      <w:r>
        <w:rPr>
          <w:b/>
          <w:sz w:val="28"/>
        </w:rPr>
        <w:t>1) Prerequisites &amp; IAM</w:t>
      </w:r>
    </w:p>
    <w:p>
      <w:pPr>
        <w:pStyle w:val="ListNumber"/>
      </w:pPr>
      <w:r>
        <w:rPr>
          <w:sz w:val="21"/>
        </w:rPr>
        <w:t>Create/identify the S3 buckets and prefixes for landing (e.g., s3://your-bucket/landing/dataset=foo/) and archive (e.g., s3://your-bucket/processed/dataset=foo/).</w:t>
      </w:r>
    </w:p>
    <w:p>
      <w:pPr>
        <w:pStyle w:val="ListNumber"/>
      </w:pPr>
      <w:r>
        <w:rPr>
          <w:sz w:val="21"/>
        </w:rPr>
        <w:t>In AWS, create an IAM Role for Snowflake with access to the S3 landing prefix; note the External ID provided by Snowflake.</w:t>
      </w:r>
    </w:p>
    <w:p>
      <w:pPr>
        <w:pStyle w:val="ListNumber"/>
      </w:pPr>
      <w:r>
        <w:rPr>
          <w:sz w:val="21"/>
        </w:rPr>
        <w:t>Enable S3 event notifications to an SNS topic connected to an SQS queue; this queue is referenced by Snowflake for Snowpipe auto-ingest.</w:t>
      </w:r>
    </w:p>
    <w:p>
      <w:pPr>
        <w:pStyle w:val="ListNumber"/>
      </w:pPr>
      <w:r>
        <w:rPr>
          <w:sz w:val="21"/>
        </w:rPr>
        <w:t>Ensure Matillion has IAM access to both landing and processed/archive prefixes for file move/cleanup.</w:t>
      </w:r>
    </w:p>
    <w:p>
      <w:r>
        <w:rPr>
          <w:b/>
          <w:sz w:val="28"/>
        </w:rPr>
        <w:t>2) Snowflake Objects</w:t>
      </w:r>
    </w:p>
    <w:p>
      <w:r>
        <w:rPr>
          <w:b/>
          <w:sz w:val="24"/>
        </w:rPr>
        <w:t>2.1 Storage Integration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-- As ACCOUNTADMIN or a role with privileges</w:t>
        <w:br/>
        <w:t>CREATE OR REPLACE STORAGE INTEGRATION s3_int</w:t>
        <w:br/>
        <w:t xml:space="preserve">  TYPE = EXTERNAL_STAGE</w:t>
        <w:br/>
        <w:t xml:space="preserve">  STORAGE_PROVIDER = S3</w:t>
        <w:br/>
        <w:t xml:space="preserve">  ENABLED = TRUE</w:t>
        <w:br/>
        <w:t xml:space="preserve">  STORAGE_AWS_ROLE_ARN = 'arn:aws:iam::&lt;account-id&gt;:role/snowflake-s3-role'</w:t>
        <w:br/>
        <w:t xml:space="preserve">  STORAGE_ALLOWED_LOCATIONS = ('s3://your-bucket/landing/');</w:t>
        <w:br/>
        <w:t xml:space="preserve">  </w:t>
        <w:br/>
        <w:t>DESC INTEGRATION s3_int; -- copy the EXTERNAL_ID and configure in AWS IAM trust policy</w:t>
      </w:r>
    </w:p>
    <w:p>
      <w:r>
        <w:rPr>
          <w:b/>
          <w:sz w:val="24"/>
        </w:rPr>
        <w:t>2.2 File Format (CSV/JSON/Parquet example)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CREATE OR REPLACE FILE FORMAT ff_csv</w:t>
        <w:br/>
        <w:t xml:space="preserve">  TYPE = CSV</w:t>
        <w:br/>
        <w:t xml:space="preserve">  FIELD_DELIMITER = ','</w:t>
        <w:br/>
        <w:t xml:space="preserve">  SKIP_HEADER = 1</w:t>
        <w:br/>
        <w:t xml:space="preserve">  NULL_IF = ('', 'NULL');</w:t>
        <w:br/>
        <w:br/>
        <w:t>CREATE OR REPLACE FILE FORMAT ff_json TYPE = JSON;</w:t>
        <w:br/>
        <w:t>CREATE OR REPLACE FILE FORMAT ff_parquet TYPE = PARQUET;</w:t>
      </w:r>
    </w:p>
    <w:p>
      <w:r>
        <w:rPr>
          <w:b/>
          <w:sz w:val="24"/>
        </w:rPr>
        <w:t>2.3 External Stage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CREATE OR REPLACE STAGE stg_landing</w:t>
        <w:br/>
        <w:t xml:space="preserve">  URL='s3://your-bucket/landing/'</w:t>
        <w:br/>
        <w:t xml:space="preserve">  STORAGE_INTEGRATION = s3_int</w:t>
        <w:br/>
        <w:t xml:space="preserve">  FILE_FORMAT = (FORMAT_NAME = ff_csv); -- choose appropriate format</w:t>
      </w:r>
    </w:p>
    <w:p>
      <w:r>
        <w:rPr>
          <w:b/>
          <w:sz w:val="24"/>
        </w:rPr>
        <w:t>2.4 Landing &amp; Target Tables (Example)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-- Raw landing table (ingest as-is; add load metadata)</w:t>
        <w:br/>
        <w:t>CREATE OR REPLACE TABLE landing_foo (</w:t>
        <w:br/>
        <w:t xml:space="preserve">  id STRING,</w:t>
        <w:br/>
        <w:t xml:space="preserve">  name STRING,</w:t>
        <w:br/>
        <w:t xml:space="preserve">  updated_at TIMESTAMP_NTZ,</w:t>
        <w:br/>
        <w:t xml:space="preserve">  _filename STRING,</w:t>
        <w:br/>
        <w:t xml:space="preserve">  _load_ts TIMESTAMP_NTZ DEFAULT CURRENT_TIMESTAMP()</w:t>
        <w:br/>
        <w:t>);</w:t>
        <w:br/>
        <w:br/>
        <w:t>-- Target dimensional table with SCD2 columns</w:t>
        <w:br/>
        <w:t>CREATE OR REPLACE TABLE dim_foo (</w:t>
        <w:br/>
        <w:t xml:space="preserve">  id STRING,</w:t>
        <w:br/>
        <w:t xml:space="preserve">  name STRING,</w:t>
        <w:br/>
        <w:t xml:space="preserve">  effective_from TIMESTAMP_NTZ,</w:t>
        <w:br/>
        <w:t xml:space="preserve">  effective_to TIMESTAMP_NTZ,</w:t>
        <w:br/>
        <w:t xml:space="preserve">  is_current BOOLEAN,</w:t>
        <w:br/>
        <w:t xml:space="preserve">  hash_key STRING,         -- optional for change detection</w:t>
        <w:br/>
        <w:t xml:space="preserve">  last_updated TIMESTAMP_NTZ</w:t>
        <w:br/>
        <w:t>);</w:t>
      </w:r>
    </w:p>
    <w:p>
      <w:r>
        <w:rPr>
          <w:b/>
          <w:sz w:val="24"/>
        </w:rPr>
        <w:t>2.5 Snowpipe (Auto-ingest)</w:t>
      </w:r>
    </w:p>
    <w:p>
      <w:r>
        <w:rPr>
          <w:sz w:val="21"/>
        </w:rPr>
        <w:t>Point the pipe at the external stage + prefix. Use a COPY statement that writes into a landing table. Enable auto_ingest and wire to the S3 notification queue in Snowflake UI or SQL.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CREATE OR REPLACE PIPE pipe_foo</w:t>
        <w:br/>
        <w:t xml:space="preserve">  AUTO_INGEST = TRUE</w:t>
        <w:br/>
        <w:t xml:space="preserve">  AS</w:t>
        <w:br/>
        <w:t xml:space="preserve">  COPY INTO landing_foo (id, name, updated_at, _filename)</w:t>
        <w:br/>
        <w:t xml:space="preserve">  FROM (</w:t>
        <w:br/>
        <w:t xml:space="preserve">    SELECT</w:t>
        <w:br/>
        <w:t xml:space="preserve">      $1::STRING AS id,</w:t>
        <w:br/>
        <w:t xml:space="preserve">      $2::STRING AS name,</w:t>
        <w:br/>
        <w:t xml:space="preserve">      TO_TIMESTAMP_NTZ($3) AS updated_at,</w:t>
        <w:br/>
        <w:t xml:space="preserve">      METADATA$FILENAME AS _filename</w:t>
        <w:br/>
        <w:t xml:space="preserve">    FROM @stg_landing/dataset=foo/</w:t>
        <w:br/>
        <w:t xml:space="preserve">  )</w:t>
        <w:br/>
        <w:t xml:space="preserve">  FILE_FORMAT = (FORMAT_NAME = ff_csv)</w:t>
        <w:br/>
        <w:t xml:space="preserve">  ON_ERROR = 'CONTINUE'</w:t>
        <w:br/>
        <w:t xml:space="preserve">  MATCH_BY_COLUMN_NAME = CASE_INSENSITIVE; -- aligns by column names if present</w:t>
      </w:r>
    </w:p>
    <w:p>
      <w:r>
        <w:rPr>
          <w:sz w:val="21"/>
        </w:rPr>
        <w:t>After creating the pipe, retrieve the Snowflake SQS Queue ARN in the Snowflake UI (Integrations → Pipes) or via DESC PIPE and connect S3 event notifications to that queue.</w:t>
      </w:r>
    </w:p>
    <w:p>
      <w:r>
        <w:rPr>
          <w:b/>
          <w:sz w:val="28"/>
        </w:rPr>
        <w:t>3) Audit &amp; Logging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CREATE OR REPLACE TABLE audit_log (</w:t>
        <w:br/>
        <w:t xml:space="preserve">  audit_id        STRING DEFAULT UUID_STRING(),</w:t>
        <w:br/>
        <w:t xml:space="preserve">  pipeline_name   STRING,</w:t>
        <w:br/>
        <w:t xml:space="preserve">  step_name       STRING,</w:t>
        <w:br/>
        <w:t xml:space="preserve">  start_time      TIMESTAMP_NTZ,</w:t>
        <w:br/>
        <w:t xml:space="preserve">  end_time        TIMESTAMP_NTZ,</w:t>
        <w:br/>
        <w:t xml:space="preserve">  status          STRING,          -- SUCCESS / FAILED</w:t>
        <w:br/>
        <w:t xml:space="preserve">  rows_loaded     NUMBER,</w:t>
        <w:br/>
        <w:t xml:space="preserve">  rows_affected   NUMBER,</w:t>
        <w:br/>
        <w:t xml:space="preserve">  error_message   STRING,</w:t>
        <w:br/>
        <w:t xml:space="preserve">  filename        STRING,</w:t>
        <w:br/>
        <w:t xml:space="preserve">  inserted_at     TIMESTAMP_NTZ DEFAULT CURRENT_TIMESTAMP()</w:t>
        <w:br/>
        <w:t>);</w:t>
      </w:r>
    </w:p>
    <w:p>
      <w:r>
        <w:rPr>
          <w:sz w:val="21"/>
        </w:rPr>
        <w:t>Matillion or Snowflake Tasks can INSERT a row at step start, update at step end, and record row counts and errors.</w:t>
      </w:r>
    </w:p>
    <w:p>
      <w:r>
        <w:rPr>
          <w:b/>
          <w:sz w:val="28"/>
        </w:rPr>
        <w:t>4) Load Patterns (MERGE Logic)</w:t>
      </w:r>
    </w:p>
    <w:p>
      <w:r>
        <w:rPr>
          <w:b/>
          <w:sz w:val="24"/>
        </w:rPr>
        <w:t>4.1 FULL LOAD (Truncate-Load)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-- Option A: Swap into a staging table first for safety, then replace</w:t>
        <w:br/>
        <w:t>CREATE OR REPLACE TABLE foo_full_stage AS SELECT * FROM landing_foo;</w:t>
        <w:br/>
        <w:t>TRUNCATE TABLE dim_foo;</w:t>
        <w:br/>
        <w:t>INSERT INTO dim_foo (id, name, effective_from, effective_to, is_current, hash_key, last_updated)</w:t>
        <w:br/>
        <w:t>SELECT id, name, CURRENT_TIMESTAMP(), NULL, TRUE, MD5(id||name), CURRENT_TIMESTAMP()</w:t>
        <w:br/>
        <w:t>FROM foo_full_stage;</w:t>
      </w:r>
    </w:p>
    <w:p>
      <w:r>
        <w:rPr>
          <w:b/>
          <w:sz w:val="24"/>
        </w:rPr>
        <w:t>4.2 Incremental Load (Append Only)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-- Use watermarks on updated_at or file name timestamps</w:t>
        <w:br/>
        <w:t>INSERT INTO dim_foo (id, name, effective_from, effective_to, is_current, hash_key, last_updated)</w:t>
        <w:br/>
        <w:t>SELECT id, name, CURRENT_TIMESTAMP(), NULL, TRUE, MD5(id||name), CURRENT_TIMESTAMP()</w:t>
        <w:br/>
        <w:t>FROM landing_foo l</w:t>
        <w:br/>
        <w:t>WHERE l.updated_at &gt; (SELECT COALESCE(MAX(last_updated), '1970-01-01') FROM dim_foo);</w:t>
      </w:r>
    </w:p>
    <w:p>
      <w:r>
        <w:rPr>
          <w:b/>
          <w:sz w:val="24"/>
        </w:rPr>
        <w:t>4.3 UPSERT (MERGE)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MERGE INTO dim_foo t</w:t>
        <w:br/>
        <w:t>USING (</w:t>
        <w:br/>
        <w:t xml:space="preserve">  SELECT id, name, MAX(updated_at) AS updated_at</w:t>
        <w:br/>
        <w:t xml:space="preserve">  FROM landing_foo</w:t>
        <w:br/>
        <w:t xml:space="preserve">  GROUP BY id, name</w:t>
        <w:br/>
        <w:t>) s</w:t>
        <w:br/>
        <w:t>ON t.id = s.id AND t.is_current = TRUE</w:t>
        <w:br/>
        <w:t>WHEN MATCHED THEN UPDATE SET</w:t>
        <w:br/>
        <w:t xml:space="preserve">  t.name = s.name,</w:t>
        <w:br/>
        <w:t xml:space="preserve">  t.last_updated = CURRENT_TIMESTAMP(),</w:t>
        <w:br/>
        <w:t xml:space="preserve">  t.hash_key = MD5(s.id||s.name)</w:t>
        <w:br/>
        <w:t>WHEN NOT MATCHED THEN INSERT (</w:t>
        <w:br/>
        <w:t xml:space="preserve">  id, name, effective_from, effective_to, is_current, hash_key, last_updated</w:t>
        <w:br/>
        <w:t>) VALUES (</w:t>
        <w:br/>
        <w:t xml:space="preserve">  s.id, s.name, CURRENT_TIMESTAMP(), NULL, TRUE, MD5(s.id||s.name), CURRENT_TIMESTAMP()</w:t>
        <w:br/>
        <w:t>);</w:t>
      </w:r>
    </w:p>
    <w:p>
      <w:r>
        <w:rPr>
          <w:b/>
          <w:sz w:val="24"/>
        </w:rPr>
        <w:t>4.4 SCD Type 1 (Overwrite Latest)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MERGE INTO dim_foo t</w:t>
        <w:br/>
        <w:t>USING landing_foo s</w:t>
        <w:br/>
        <w:t>ON t.id = s.id AND t.is_current = TRUE</w:t>
        <w:br/>
        <w:t>WHEN MATCHED THEN UPDATE SET</w:t>
        <w:br/>
        <w:t xml:space="preserve">  t.name = s.name,</w:t>
        <w:br/>
        <w:t xml:space="preserve">  t.last_updated = CURRENT_TIMESTAMP(),</w:t>
        <w:br/>
        <w:t xml:space="preserve">  t.hash_key = MD5(s.id||s.name)</w:t>
        <w:br/>
        <w:t>WHEN NOT MATCHED THEN INSERT (</w:t>
        <w:br/>
        <w:t xml:space="preserve">  id, name, effective_from, effective_to, is_current, hash_key, last_updated</w:t>
        <w:br/>
        <w:t>) VALUES (</w:t>
        <w:br/>
        <w:t xml:space="preserve">  s.id, s.name, CURRENT_TIMESTAMP(), NULL, TRUE, MD5(s.id||s.name), CURRENT_TIMESTAMP()</w:t>
        <w:br/>
        <w:t>);</w:t>
      </w:r>
    </w:p>
    <w:p>
      <w:r>
        <w:rPr>
          <w:b/>
          <w:sz w:val="24"/>
        </w:rPr>
        <w:t>4.5 SCD Type 2 (History with Current Flag)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-- Close out the current record if anything changed</w:t>
        <w:br/>
        <w:t>MERGE INTO dim_foo t</w:t>
        <w:br/>
        <w:t>USING (</w:t>
        <w:br/>
        <w:t xml:space="preserve">  SELECT id, name, MD5(id||name) AS new_hash</w:t>
        <w:br/>
        <w:t xml:space="preserve">  FROM landing_foo</w:t>
        <w:br/>
        <w:t>) s</w:t>
        <w:br/>
        <w:t>ON t.id = s.id AND t.is_current = TRUE</w:t>
        <w:br/>
        <w:t>WHEN MATCHED AND t.hash_key &lt;&gt; s.new_hash THEN</w:t>
        <w:br/>
        <w:t xml:space="preserve">  UPDATE SET t.is_current = FALSE, t.effective_to = CURRENT_TIMESTAMP();</w:t>
        <w:br/>
        <w:br/>
        <w:t>-- Insert new current rows for changed or new business keys</w:t>
        <w:br/>
        <w:t>INSERT INTO dim_foo (id, name, effective_from, effective_to, is_current, hash_key, last_updated)</w:t>
        <w:br/>
        <w:t>SELECT s.id, s.name, CURRENT_TIMESTAMP(), NULL, TRUE, MD5(s.id||s.name), CURRENT_TIMESTAMP()</w:t>
        <w:br/>
        <w:t>FROM landing_foo s</w:t>
        <w:br/>
        <w:t>LEFT JOIN dim_foo t ON t.id = s.id AND t.is_current = TRUE</w:t>
        <w:br/>
        <w:t>WHERE t.id IS NULL OR t.hash_key &lt;&gt; MD5(s.id||s.name);</w:t>
      </w:r>
    </w:p>
    <w:p>
      <w:r>
        <w:rPr>
          <w:b/>
          <w:sz w:val="28"/>
        </w:rPr>
        <w:t>5) Schema Evolution</w:t>
      </w:r>
    </w:p>
    <w:p>
      <w:pPr>
        <w:pStyle w:val="ListBullet"/>
      </w:pPr>
      <w:r>
        <w:rPr>
          <w:sz w:val="21"/>
        </w:rPr>
        <w:t>Prefer landing tables with VARIANT for semi-structured sources (JSON/Parquet), then SELECT into typed columns.</w:t>
      </w:r>
    </w:p>
    <w:p>
      <w:pPr>
        <w:pStyle w:val="ListBullet"/>
      </w:pPr>
      <w:r>
        <w:rPr>
          <w:sz w:val="21"/>
        </w:rPr>
        <w:t>For column additions, run ALTER TABLE ... ADD COLUMN IF NOT EXISTS before MERGE, or use MATCH_BY_COLUMN_NAME to align by column names in COPY.</w:t>
      </w:r>
    </w:p>
    <w:p>
      <w:pPr>
        <w:pStyle w:val="ListBullet"/>
      </w:pPr>
      <w:r>
        <w:rPr>
          <w:sz w:val="21"/>
        </w:rPr>
        <w:t>Use ON_ERROR='CONTINUE' in COPY to absorb minor issues and quarantine failed rows/files for investigation.</w:t>
      </w:r>
    </w:p>
    <w:p>
      <w:r>
        <w:rPr>
          <w:b/>
          <w:sz w:val="28"/>
        </w:rPr>
        <w:t>6) Snowflake Tasks &amp; Streams (Optional Automation)</w:t>
      </w:r>
    </w:p>
    <w:p>
      <w:r>
        <w:rPr>
          <w:sz w:val="21"/>
        </w:rPr>
        <w:t>Use Streams on landing tables to track new arrivals and Tasks to schedule MERGE/cleanup jobs.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CREATE OR REPLACE STREAM str_landing_foo ON TABLE landing_foo APPEND_ONLY = TRUE;</w:t>
        <w:br/>
        <w:br/>
        <w:t>CREATE OR REPLACE TASK t_merge_foo</w:t>
        <w:br/>
        <w:t xml:space="preserve">  WAREHOUSE = WH_LOADER</w:t>
        <w:br/>
        <w:t xml:space="preserve">  SCHEDULE = 'USING CRON 5 MINUTE'</w:t>
        <w:br/>
        <w:t>AS</w:t>
        <w:br/>
        <w:t xml:space="preserve">  -- call a stored procedure or run MERGE statements for UPSERT/SCD1/SCD2</w:t>
        <w:br/>
        <w:t xml:space="preserve">  CALL sp_merge_foo();</w:t>
      </w:r>
    </w:p>
    <w:p>
      <w:r>
        <w:rPr>
          <w:b/>
          <w:sz w:val="28"/>
        </w:rPr>
        <w:t>7) Matillion Orchestration (Archive &amp; Retry)</w:t>
      </w:r>
    </w:p>
    <w:p>
      <w:pPr>
        <w:pStyle w:val="ListBullet"/>
      </w:pPr>
      <w:r>
        <w:rPr>
          <w:sz w:val="21"/>
        </w:rPr>
        <w:t>Orchestration Job outline:</w:t>
      </w:r>
    </w:p>
    <w:p>
      <w:pPr>
        <w:pStyle w:val="ListBullet"/>
      </w:pPr>
      <w:r>
        <w:rPr>
          <w:sz w:val="21"/>
        </w:rPr>
        <w:t>1) Start → Insert audit_log (pipeline start).</w:t>
      </w:r>
    </w:p>
    <w:p>
      <w:pPr>
        <w:pStyle w:val="ListBullet"/>
      </w:pPr>
      <w:r>
        <w:rPr>
          <w:sz w:val="21"/>
        </w:rPr>
        <w:t>2) Wait/Check Snowpipe load completion for new files (optional timeout &amp; retry).</w:t>
      </w:r>
    </w:p>
    <w:p>
      <w:pPr>
        <w:pStyle w:val="ListBullet"/>
      </w:pPr>
      <w:r>
        <w:rPr>
          <w:sz w:val="21"/>
        </w:rPr>
        <w:t>3) Run MERGE logic (component: Run Orchestration/SQL Script).</w:t>
      </w:r>
    </w:p>
    <w:p>
      <w:pPr>
        <w:pStyle w:val="ListBullet"/>
      </w:pPr>
      <w:r>
        <w:rPr>
          <w:sz w:val="21"/>
        </w:rPr>
        <w:t>4) On SUCCESS: S3 Move/Copy Object(s) from landing to processed/archive with timestamped prefixes.</w:t>
      </w:r>
    </w:p>
    <w:p>
      <w:pPr>
        <w:pStyle w:val="ListBullet"/>
      </w:pPr>
      <w:r>
        <w:rPr>
          <w:sz w:val="21"/>
        </w:rPr>
        <w:t>5) On FAILURE: S3 move to an error/failed prefix and notify (SNS/Email/Slack).</w:t>
      </w:r>
    </w:p>
    <w:p>
      <w:pPr>
        <w:pStyle w:val="ListBullet"/>
      </w:pPr>
      <w:r>
        <w:rPr>
          <w:sz w:val="21"/>
        </w:rPr>
        <w:t>6) Insert/Update audit_log rows with counts, status, and error details.</w:t>
      </w:r>
    </w:p>
    <w:p>
      <w:r>
        <w:rPr>
          <w:b/>
          <w:sz w:val="28"/>
        </w:rPr>
        <w:t>8) End-to-End Runbook</w:t>
      </w:r>
    </w:p>
    <w:p>
      <w:pPr>
        <w:pStyle w:val="ListNumber"/>
      </w:pPr>
      <w:r>
        <w:rPr>
          <w:sz w:val="21"/>
        </w:rPr>
        <w:t>Deploy Snowflake objects (Integration, File Formats, Stage, Tables, Pipe).</w:t>
      </w:r>
    </w:p>
    <w:p>
      <w:pPr>
        <w:pStyle w:val="ListNumber"/>
      </w:pPr>
      <w:r>
        <w:rPr>
          <w:sz w:val="21"/>
        </w:rPr>
        <w:t>Configure AWS S3 → SNS → SQS and connect the Pipe to the queue (auto-ingest).</w:t>
      </w:r>
    </w:p>
    <w:p>
      <w:pPr>
        <w:pStyle w:val="ListNumber"/>
      </w:pPr>
      <w:r>
        <w:rPr>
          <w:sz w:val="21"/>
        </w:rPr>
        <w:t>Create Matillion jobs: backfill (COPY INTO), daily merges (UPSERT/SCD), archive on success, and failure handling.</w:t>
      </w:r>
    </w:p>
    <w:p>
      <w:pPr>
        <w:pStyle w:val="ListNumber"/>
      </w:pPr>
      <w:r>
        <w:rPr>
          <w:sz w:val="21"/>
        </w:rPr>
        <w:t>Implement audit logging at each step.</w:t>
      </w:r>
    </w:p>
    <w:p>
      <w:pPr>
        <w:pStyle w:val="ListNumber"/>
      </w:pPr>
      <w:r>
        <w:rPr>
          <w:sz w:val="21"/>
        </w:rPr>
        <w:t>Test with sample files; validate counts and contents; verify archive location and audit rows.</w:t>
      </w:r>
    </w:p>
    <w:p>
      <w:pPr>
        <w:pStyle w:val="ListNumber"/>
      </w:pPr>
      <w:r>
        <w:rPr>
          <w:sz w:val="21"/>
        </w:rPr>
        <w:t>Promote via environments (DEV → QA → PROD) using parameterized bucket/prefix, database, schema, and table names.</w:t>
      </w:r>
    </w:p>
    <w:p>
      <w:r>
        <w:rPr>
          <w:b/>
          <w:sz w:val="28"/>
        </w:rPr>
        <w:t>9) Parameters for Reusability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DATASET_NAME</w:t>
            </w:r>
          </w:p>
        </w:tc>
        <w:tc>
          <w:tcPr>
            <w:tcW w:type="dxa" w:w="2880"/>
          </w:tcPr>
          <w:p>
            <w:r>
              <w:t>foo</w:t>
            </w:r>
          </w:p>
        </w:tc>
        <w:tc>
          <w:tcPr>
            <w:tcW w:type="dxa" w:w="2880"/>
          </w:tcPr>
          <w:p>
            <w:r>
              <w:t>Used in stage prefix, table names, archive path</w:t>
            </w:r>
          </w:p>
        </w:tc>
      </w:tr>
      <w:tr>
        <w:tc>
          <w:tcPr>
            <w:tcW w:type="dxa" w:w="2880"/>
          </w:tcPr>
          <w:p>
            <w:r>
              <w:t>S3_LANDING_PREFIX</w:t>
            </w:r>
          </w:p>
        </w:tc>
        <w:tc>
          <w:tcPr>
            <w:tcW w:type="dxa" w:w="2880"/>
          </w:tcPr>
          <w:p>
            <w:r>
              <w:t>s3://bucket/landing/dataset=foo/</w:t>
            </w:r>
          </w:p>
        </w:tc>
        <w:tc>
          <w:tcPr>
            <w:tcW w:type="dxa" w:w="2880"/>
          </w:tcPr>
          <w:p>
            <w:r>
              <w:t>Matillion and Snowpipe</w:t>
            </w:r>
          </w:p>
        </w:tc>
      </w:tr>
      <w:tr>
        <w:tc>
          <w:tcPr>
            <w:tcW w:type="dxa" w:w="2880"/>
          </w:tcPr>
          <w:p>
            <w:r>
              <w:t>S3_ARCHIVE_PREFIX</w:t>
            </w:r>
          </w:p>
        </w:tc>
        <w:tc>
          <w:tcPr>
            <w:tcW w:type="dxa" w:w="2880"/>
          </w:tcPr>
          <w:p>
            <w:r>
              <w:t>s3://bucket/processed/dataset=foo/</w:t>
            </w:r>
          </w:p>
        </w:tc>
        <w:tc>
          <w:tcPr>
            <w:tcW w:type="dxa" w:w="2880"/>
          </w:tcPr>
          <w:p>
            <w:r>
              <w:t>Post-success move</w:t>
            </w:r>
          </w:p>
        </w:tc>
      </w:tr>
      <w:tr>
        <w:tc>
          <w:tcPr>
            <w:tcW w:type="dxa" w:w="2880"/>
          </w:tcPr>
          <w:p>
            <w:r>
              <w:t>FILE_FORMAT</w:t>
            </w:r>
          </w:p>
        </w:tc>
        <w:tc>
          <w:tcPr>
            <w:tcW w:type="dxa" w:w="2880"/>
          </w:tcPr>
          <w:p>
            <w:r>
              <w:t>ff_csv</w:t>
            </w:r>
          </w:p>
        </w:tc>
        <w:tc>
          <w:tcPr>
            <w:tcW w:type="dxa" w:w="2880"/>
          </w:tcPr>
          <w:p>
            <w:r>
              <w:t>ff_json or ff_parquet as needed</w:t>
            </w:r>
          </w:p>
        </w:tc>
      </w:tr>
      <w:tr>
        <w:tc>
          <w:tcPr>
            <w:tcW w:type="dxa" w:w="2880"/>
          </w:tcPr>
          <w:p>
            <w:r>
              <w:t>TARGET_TABLE</w:t>
            </w:r>
          </w:p>
        </w:tc>
        <w:tc>
          <w:tcPr>
            <w:tcW w:type="dxa" w:w="2880"/>
          </w:tcPr>
          <w:p>
            <w:r>
              <w:t>dim_foo</w:t>
            </w:r>
          </w:p>
        </w:tc>
        <w:tc>
          <w:tcPr>
            <w:tcW w:type="dxa" w:w="2880"/>
          </w:tcPr>
          <w:p>
            <w:r>
              <w:t>Where MERGE logic applies</w:t>
            </w:r>
          </w:p>
        </w:tc>
      </w:tr>
      <w:tr>
        <w:tc>
          <w:tcPr>
            <w:tcW w:type="dxa" w:w="2880"/>
          </w:tcPr>
          <w:p>
            <w:r>
              <w:t>LOAD_TYPE</w:t>
            </w:r>
          </w:p>
        </w:tc>
        <w:tc>
          <w:tcPr>
            <w:tcW w:type="dxa" w:w="2880"/>
          </w:tcPr>
          <w:p>
            <w:r>
              <w:t>FULL|INCR|UPSERT|SCD1|SCD2</w:t>
            </w:r>
          </w:p>
        </w:tc>
        <w:tc>
          <w:tcPr>
            <w:tcW w:type="dxa" w:w="2880"/>
          </w:tcPr>
          <w:p>
            <w:r>
              <w:t>Drive which SQL path to run</w:t>
            </w:r>
          </w:p>
        </w:tc>
      </w:tr>
      <w:tr>
        <w:tc>
          <w:tcPr>
            <w:tcW w:type="dxa" w:w="2880"/>
          </w:tcPr>
          <w:p>
            <w:r>
              <w:t>WATERMARK_COLUMN</w:t>
            </w:r>
          </w:p>
        </w:tc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Incremental filter</w:t>
            </w:r>
          </w:p>
        </w:tc>
      </w:tr>
    </w:tbl>
    <w:p>
      <w:r>
        <w:rPr>
          <w:b/>
          <w:sz w:val="28"/>
        </w:rPr>
        <w:t>10) How to Integrate Data from One Database to Another</w:t>
      </w:r>
    </w:p>
    <w:p>
      <w:r>
        <w:rPr>
          <w:sz w:val="21"/>
        </w:rPr>
        <w:t>Below are two common strategies; both can be implemented with Matillion and/or Snowflake:</w:t>
      </w:r>
    </w:p>
    <w:p>
      <w:r>
        <w:rPr>
          <w:b/>
          <w:sz w:val="24"/>
        </w:rPr>
        <w:t>A) Batch ELT via JDBC → S3 → Snowflake</w:t>
      </w:r>
    </w:p>
    <w:p>
      <w:pPr>
        <w:pStyle w:val="ListBullet"/>
      </w:pPr>
      <w:r>
        <w:rPr>
          <w:sz w:val="21"/>
        </w:rPr>
        <w:t>Use Matillion to extract data from Source DB (JDBC query).</w:t>
      </w:r>
    </w:p>
    <w:p>
      <w:pPr>
        <w:pStyle w:val="ListBullet"/>
      </w:pPr>
      <w:r>
        <w:rPr>
          <w:sz w:val="21"/>
        </w:rPr>
        <w:t>Unload to S3 as compressed CSV/Parquet (faster COPY).</w:t>
      </w:r>
    </w:p>
    <w:p>
      <w:pPr>
        <w:pStyle w:val="ListBullet"/>
      </w:pPr>
      <w:r>
        <w:rPr>
          <w:sz w:val="21"/>
        </w:rPr>
        <w:t>Snowpipe (auto-ingest) loads to landing; downstream MERGE to targets (UPSERT/SCD).</w:t>
      </w:r>
    </w:p>
    <w:p>
      <w:pPr>
        <w:pStyle w:val="ListBullet"/>
      </w:pPr>
      <w:r>
        <w:rPr>
          <w:sz w:val="21"/>
        </w:rPr>
        <w:t>Pros: Simple, scalable; Cons: Not real-time.</w:t>
      </w:r>
    </w:p>
    <w:p>
      <w:r>
        <w:rPr>
          <w:b/>
          <w:sz w:val="24"/>
        </w:rPr>
        <w:t>B) Change Data Capture (CDC) → S3/Kafka → Snowflake</w:t>
      </w:r>
    </w:p>
    <w:p>
      <w:pPr>
        <w:pStyle w:val="ListBullet"/>
      </w:pPr>
      <w:r>
        <w:rPr>
          <w:sz w:val="21"/>
        </w:rPr>
        <w:t>Use native CDC (e.g., AWS DMS, Debezium, or vendor tool) to capture inserts/updates/deletes.</w:t>
      </w:r>
    </w:p>
    <w:p>
      <w:pPr>
        <w:pStyle w:val="ListBullet"/>
      </w:pPr>
      <w:r>
        <w:rPr>
          <w:sz w:val="21"/>
        </w:rPr>
        <w:t>Land CDC events into S3 (micro-batches) or Kafka → S3 sink.</w:t>
      </w:r>
    </w:p>
    <w:p>
      <w:pPr>
        <w:pStyle w:val="ListBullet"/>
      </w:pPr>
      <w:r>
        <w:rPr>
          <w:sz w:val="21"/>
        </w:rPr>
        <w:t>Auto-ingest with Snowpipe and apply MERGE logic keyed by primary keys + operation type.</w:t>
      </w:r>
    </w:p>
    <w:p>
      <w:pPr>
        <w:pStyle w:val="ListBullet"/>
      </w:pPr>
      <w:r>
        <w:rPr>
          <w:sz w:val="21"/>
        </w:rPr>
        <w:t>Pros: Near-real-time history; Cons: More moving parts.</w:t>
      </w:r>
    </w:p>
    <w:p>
      <w:r>
        <w:rPr>
          <w:b/>
          <w:sz w:val="28"/>
        </w:rPr>
        <w:t>11) Validation &amp; Monitoring Checklist</w:t>
      </w:r>
    </w:p>
    <w:p>
      <w:pPr>
        <w:pStyle w:val="ListBullet"/>
      </w:pPr>
      <w:r>
        <w:rPr>
          <w:sz w:val="21"/>
        </w:rPr>
        <w:t>Snowpipe 'LOAD_HISTORY' shows files loaded and row counts.</w:t>
      </w:r>
    </w:p>
    <w:p>
      <w:pPr>
        <w:pStyle w:val="ListBullet"/>
      </w:pPr>
      <w:r>
        <w:rPr>
          <w:sz w:val="21"/>
        </w:rPr>
        <w:t>Row counts in landing vs target after MERGE; reconcile with audit_log.</w:t>
      </w:r>
    </w:p>
    <w:p>
      <w:pPr>
        <w:pStyle w:val="ListBullet"/>
      </w:pPr>
      <w:r>
        <w:rPr>
          <w:sz w:val="21"/>
        </w:rPr>
        <w:t>S3 processed/archive contains exactly the ingested files.</w:t>
      </w:r>
    </w:p>
    <w:p>
      <w:pPr>
        <w:pStyle w:val="ListBullet"/>
      </w:pPr>
      <w:r>
        <w:rPr>
          <w:sz w:val="21"/>
        </w:rPr>
        <w:t>Matillion jobs: success/failed notifications; retries configured.</w:t>
      </w:r>
    </w:p>
    <w:p>
      <w:pPr>
        <w:pStyle w:val="ListBullet"/>
      </w:pPr>
      <w:r>
        <w:rPr>
          <w:sz w:val="21"/>
        </w:rPr>
        <w:t>Cost watch: warehouse credits for merges; pipe costs for auto-ingest.</w:t>
      </w:r>
    </w:p>
    <w:p>
      <w:r>
        <w:rPr>
          <w:b/>
          <w:sz w:val="28"/>
        </w:rPr>
        <w:t>12) Sample Queries (Ops)</w:t>
      </w:r>
    </w:p>
    <w:p>
      <w:pPr>
        <w:shd w:val="pct12" w:color="auto" w:fill="EDEDED"/>
      </w:pPr>
      <w:r>
        <w:rPr>
          <w:rFonts w:ascii="Courier New" w:hAnsi="Courier New"/>
          <w:sz w:val="18"/>
          <w:noProof/>
        </w:rPr>
        <w:t>-- See recent files loaded by Snowpipe</w:t>
        <w:br/>
        <w:t>SELECT * FROM TABLE(INFORMATION_SCHEMA.COPY_HISTORY(TABLE_NAME=&gt;'LANDING_FOO', START_TIME=&gt;DATEADD('hour', -24, CURRENT_TIMESTAMP())));</w:t>
        <w:br/>
        <w:br/>
        <w:t>-- Pipe status</w:t>
        <w:br/>
        <w:t>SHOW PIPES LIKE 'PIPE_FOO';</w:t>
        <w:br/>
        <w:t>DESC PIPE PIPE_FOO;</w:t>
        <w:br/>
        <w:br/>
        <w:t>-- Recent errors</w:t>
        <w:br/>
        <w:t>SELECT * FROM TABLE(INFORMATION_SCHEMA.LOAD_HISTORY_BY_PIPE('PIPE_FOO'))</w:t>
        <w:br/>
        <w:t>ORDER BY LAST_LOAD_TIME DESC;</w:t>
      </w:r>
    </w:p>
    <w:p>
      <w:r>
        <w:rPr>
          <w:b/>
          <w:sz w:val="28"/>
        </w:rPr>
        <w:t>13) Rollback &amp; Reprocessing</w:t>
      </w:r>
    </w:p>
    <w:p>
      <w:pPr>
        <w:pStyle w:val="ListBullet"/>
      </w:pPr>
      <w:r>
        <w:rPr>
          <w:sz w:val="21"/>
        </w:rPr>
        <w:t>Keep raw files in archive; to reprocess, copy back to landing prefix and re-trigger (or use MANUAL COPY).</w:t>
      </w:r>
    </w:p>
    <w:p>
      <w:pPr>
        <w:pStyle w:val="ListBullet"/>
      </w:pPr>
      <w:r>
        <w:rPr>
          <w:sz w:val="21"/>
        </w:rPr>
        <w:t>For SCD2, rollbacks usually mean inserting a new version (don’t delete history).</w:t>
      </w:r>
    </w:p>
    <w:p>
      <w:pPr>
        <w:pStyle w:val="ListBullet"/>
      </w:pPr>
      <w:r>
        <w:rPr>
          <w:sz w:val="21"/>
        </w:rPr>
        <w:t>Maintain idempotency: MERGE by business keys prevents duplicate rows.</w:t>
      </w:r>
    </w:p>
    <w:p>
      <w:r>
        <w:rPr>
          <w:sz w:val="21"/>
        </w:rPr>
        <w:t>— End of Guide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